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7C8" w:rsidRDefault="00CF5736">
      <w:pPr>
        <w:pStyle w:val="Title"/>
        <w:jc w:val="center"/>
      </w:pPr>
      <w:r>
        <w:t>MUQIT ENESI ABDULAZEEZ</w:t>
      </w:r>
    </w:p>
    <w:p w:rsidR="003B27C8" w:rsidRDefault="00CF5736">
      <w:proofErr w:type="spellStart"/>
      <w:r>
        <w:t>Zuba</w:t>
      </w:r>
      <w:proofErr w:type="spellEnd"/>
      <w:r>
        <w:t>, FCT Abuja Nigeria.</w:t>
      </w:r>
    </w:p>
    <w:p w:rsidR="003B27C8" w:rsidRDefault="00395283">
      <w:r>
        <w:t xml:space="preserve">Phone: </w:t>
      </w:r>
      <w:r w:rsidR="007D0934">
        <w:t>+234</w:t>
      </w:r>
      <w:r w:rsidR="00442ABB">
        <w:t>8083589899</w:t>
      </w:r>
      <w:r w:rsidR="007D0934">
        <w:t>, +2347057823265</w:t>
      </w:r>
    </w:p>
    <w:p w:rsidR="003B27C8" w:rsidRDefault="00395283">
      <w:r>
        <w:t xml:space="preserve">Email: </w:t>
      </w:r>
      <w:hyperlink r:id="rId6" w:history="1">
        <w:r w:rsidR="003A2731" w:rsidRPr="002D708A">
          <w:rPr>
            <w:rStyle w:val="Hyperlink"/>
          </w:rPr>
          <w:t>muqit00005@gmail.com</w:t>
        </w:r>
      </w:hyperlink>
    </w:p>
    <w:p w:rsidR="003B27C8" w:rsidRDefault="00395283">
      <w:proofErr w:type="spellStart"/>
      <w:r>
        <w:t>GitHub</w:t>
      </w:r>
      <w:proofErr w:type="spellEnd"/>
      <w:r>
        <w:t xml:space="preserve">: </w:t>
      </w:r>
      <w:hyperlink r:id="rId7" w:history="1">
        <w:r w:rsidR="00E2331B" w:rsidRPr="00E2331B">
          <w:rPr>
            <w:rStyle w:val="Hyperlink"/>
          </w:rPr>
          <w:t>https://github.com/muqit00005</w:t>
        </w:r>
      </w:hyperlink>
    </w:p>
    <w:p w:rsidR="00E837BC" w:rsidRDefault="00E837BC">
      <w:r>
        <w:t xml:space="preserve">Portfolio: </w:t>
      </w:r>
      <w:hyperlink r:id="rId8" w:history="1">
        <w:r w:rsidRPr="006222D9">
          <w:rPr>
            <w:rStyle w:val="Hyperlink"/>
            <w:rFonts w:cs="Segoe UI"/>
            <w:b/>
            <w:bCs/>
            <w:color w:val="0969DA"/>
            <w:shd w:val="clear" w:color="auto" w:fill="FFFFFF"/>
          </w:rPr>
          <w:t>https://muqit00</w:t>
        </w:r>
        <w:r w:rsidRPr="006222D9">
          <w:rPr>
            <w:rStyle w:val="Hyperlink"/>
            <w:rFonts w:cs="Segoe UI"/>
            <w:b/>
            <w:bCs/>
            <w:color w:val="0969DA"/>
            <w:shd w:val="clear" w:color="auto" w:fill="FFFFFF"/>
          </w:rPr>
          <w:t>0</w:t>
        </w:r>
        <w:r w:rsidRPr="006222D9">
          <w:rPr>
            <w:rStyle w:val="Hyperlink"/>
            <w:rFonts w:cs="Segoe UI"/>
            <w:b/>
            <w:bCs/>
            <w:color w:val="0969DA"/>
            <w:shd w:val="clear" w:color="auto" w:fill="FFFFFF"/>
          </w:rPr>
          <w:t>05.github.io/portfolio/</w:t>
        </w:r>
      </w:hyperlink>
    </w:p>
    <w:p w:rsidR="003B27C8" w:rsidRDefault="00395283">
      <w:pPr>
        <w:pStyle w:val="Heading1"/>
      </w:pPr>
      <w:r>
        <w:t>PROFESSIONAL SUMMARY</w:t>
      </w:r>
    </w:p>
    <w:p w:rsidR="003B27C8" w:rsidRDefault="00395283">
      <w:r>
        <w:t xml:space="preserve">Detail-oriented and results-driven Full Stack </w:t>
      </w:r>
      <w:r w:rsidR="007F4A50">
        <w:t xml:space="preserve">PHP Web Developer with </w:t>
      </w:r>
      <w:r w:rsidR="00EA2219">
        <w:t>2</w:t>
      </w:r>
      <w:r w:rsidR="007F4A50">
        <w:t xml:space="preserve"> years</w:t>
      </w:r>
      <w:r>
        <w:t xml:space="preserve"> of experience building secure, scalable, and high-performance web applications. Skilled in backend and frontend development, database management, and API integrations.</w:t>
      </w:r>
    </w:p>
    <w:p w:rsidR="003B27C8" w:rsidRDefault="00395283">
      <w:pPr>
        <w:pStyle w:val="Heading1"/>
      </w:pPr>
      <w:r>
        <w:t>TECHNICAL SKILLS</w:t>
      </w:r>
    </w:p>
    <w:p w:rsidR="003B27C8" w:rsidRDefault="00395283">
      <w:r>
        <w:t>Backend: PHP (Core PHP, OOP), Laravel/CodeIgniter, REST APIs, MySQL/PostgreSQL</w:t>
      </w:r>
    </w:p>
    <w:p w:rsidR="003B27C8" w:rsidRDefault="00395283">
      <w:r>
        <w:t>Frontend: HTML5, CSS3, Bootstrap/Tailwind, JavaScript, jQuery, React/Vue</w:t>
      </w:r>
    </w:p>
    <w:p w:rsidR="003B27C8" w:rsidRDefault="00395283">
      <w:r>
        <w:t>Tools: Git, GitHub, Composer, cPanel, Linux, Postman, VS Code</w:t>
      </w:r>
    </w:p>
    <w:p w:rsidR="003B27C8" w:rsidRDefault="00395283">
      <w:r>
        <w:t>Other: MVC Architecture, Payment Gateway Integration, API Integration</w:t>
      </w:r>
    </w:p>
    <w:p w:rsidR="003B27C8" w:rsidRDefault="00395283">
      <w:pPr>
        <w:pStyle w:val="Heading1"/>
      </w:pPr>
      <w:r>
        <w:t>PROFESSIONAL EXPERIENCE</w:t>
      </w:r>
    </w:p>
    <w:p w:rsidR="003B27C8" w:rsidRDefault="00ED73F9">
      <w:pPr>
        <w:pStyle w:val="Heading2"/>
      </w:pPr>
      <w:r>
        <w:t>Full Stack Developer</w:t>
      </w:r>
    </w:p>
    <w:p w:rsidR="003B27C8" w:rsidRPr="0084712F" w:rsidRDefault="0084712F">
      <w:proofErr w:type="spellStart"/>
      <w:r>
        <w:t>Bex</w:t>
      </w:r>
      <w:proofErr w:type="spellEnd"/>
      <w:r>
        <w:t>-</w:t>
      </w:r>
      <w:proofErr w:type="gramStart"/>
      <w:r>
        <w:t xml:space="preserve">IT </w:t>
      </w:r>
      <w:r w:rsidR="00395283">
        <w:t xml:space="preserve"> –</w:t>
      </w:r>
      <w:proofErr w:type="gramEnd"/>
      <w:r w:rsidR="00395283">
        <w:t xml:space="preserve"> </w:t>
      </w:r>
      <w:r w:rsidRPr="0084712F">
        <w:rPr>
          <w:rFonts w:cs="Arial"/>
          <w:color w:val="1F1F1F"/>
          <w:shd w:val="clear" w:color="auto" w:fill="FFFFFF"/>
        </w:rPr>
        <w:t xml:space="preserve">9 Star Lake street, </w:t>
      </w:r>
      <w:proofErr w:type="spellStart"/>
      <w:r w:rsidRPr="0084712F">
        <w:rPr>
          <w:rFonts w:cs="Arial"/>
          <w:color w:val="1F1F1F"/>
          <w:shd w:val="clear" w:color="auto" w:fill="FFFFFF"/>
        </w:rPr>
        <w:t>Maitama</w:t>
      </w:r>
      <w:proofErr w:type="spellEnd"/>
      <w:r w:rsidRPr="0084712F">
        <w:rPr>
          <w:rFonts w:cs="Arial"/>
          <w:color w:val="1F1F1F"/>
          <w:shd w:val="clear" w:color="auto" w:fill="FFFFFF"/>
        </w:rPr>
        <w:t>, Abuja 900271, Federal Capital Territory</w:t>
      </w:r>
    </w:p>
    <w:p w:rsidR="003B27C8" w:rsidRDefault="0019742B">
      <w:r>
        <w:t>2023 – 2025</w:t>
      </w:r>
    </w:p>
    <w:p w:rsidR="003B27C8" w:rsidRDefault="00395283">
      <w:r>
        <w:t>• Developed and maintained dynamic web applications using PHP and MySQL.</w:t>
      </w:r>
    </w:p>
    <w:p w:rsidR="003B27C8" w:rsidRDefault="00395283">
      <w:r>
        <w:t>• Designed RESTful APIs and integrated third-party services.</w:t>
      </w:r>
    </w:p>
    <w:p w:rsidR="003B27C8" w:rsidRDefault="00395283">
      <w:r>
        <w:t>• Optimized database queries and improved performa</w:t>
      </w:r>
      <w:r w:rsidR="00BB2898">
        <w:t>nce by [30</w:t>
      </w:r>
      <w:r>
        <w:t>%].</w:t>
      </w:r>
    </w:p>
    <w:p w:rsidR="003B27C8" w:rsidRDefault="00395283">
      <w:pPr>
        <w:pStyle w:val="Heading1"/>
      </w:pPr>
      <w:r>
        <w:lastRenderedPageBreak/>
        <w:t>PROJECTS</w:t>
      </w:r>
    </w:p>
    <w:p w:rsidR="003B27C8" w:rsidRDefault="00EE2E12">
      <w:pPr>
        <w:pStyle w:val="Heading2"/>
      </w:pPr>
      <w:r>
        <w:t>I AM WHO I AM INTERCESSORS FOUNDATION WEBSITE</w:t>
      </w:r>
    </w:p>
    <w:p w:rsidR="003B27C8" w:rsidRDefault="00ED0936">
      <w:r>
        <w:t>Live URL</w:t>
      </w:r>
      <w:r w:rsidR="00395283">
        <w:t xml:space="preserve">: </w:t>
      </w:r>
      <w:hyperlink r:id="rId9" w:history="1">
        <w:r w:rsidR="00395283" w:rsidRPr="00395283">
          <w:rPr>
            <w:rStyle w:val="Hyperlink"/>
          </w:rPr>
          <w:t>https://iawiaif.org/index.html</w:t>
        </w:r>
      </w:hyperlink>
    </w:p>
    <w:p w:rsidR="003B27C8" w:rsidRDefault="00395283">
      <w:proofErr w:type="spellStart"/>
      <w:r>
        <w:t>GitHub</w:t>
      </w:r>
      <w:proofErr w:type="spellEnd"/>
      <w:r>
        <w:t xml:space="preserve">: </w:t>
      </w:r>
      <w:hyperlink r:id="rId10" w:history="1">
        <w:r w:rsidR="00E54B0F" w:rsidRPr="003D3D98">
          <w:rPr>
            <w:rStyle w:val="Hyperlink"/>
          </w:rPr>
          <w:t>https://github.com/muqit00005/iawiaif</w:t>
        </w:r>
      </w:hyperlink>
    </w:p>
    <w:p w:rsidR="003B27C8" w:rsidRDefault="00395283">
      <w:r>
        <w:t xml:space="preserve">Description: </w:t>
      </w:r>
      <w:r w:rsidR="003D3D98">
        <w:t xml:space="preserve">A Static Non-Profit </w:t>
      </w:r>
      <w:proofErr w:type="spellStart"/>
      <w:r w:rsidR="003D3D98">
        <w:t>Organisation</w:t>
      </w:r>
      <w:proofErr w:type="spellEnd"/>
      <w:r w:rsidR="003D3D98">
        <w:t xml:space="preserve"> Website</w:t>
      </w:r>
      <w:r>
        <w:t>.</w:t>
      </w:r>
    </w:p>
    <w:p w:rsidR="003B27C8" w:rsidRDefault="00395283">
      <w:r>
        <w:t xml:space="preserve">Technologies: </w:t>
      </w:r>
      <w:r w:rsidR="002A580F">
        <w:t xml:space="preserve">HTML, CSS, </w:t>
      </w:r>
      <w:proofErr w:type="spellStart"/>
      <w:r w:rsidR="002A580F">
        <w:t>Javascript</w:t>
      </w:r>
      <w:proofErr w:type="spellEnd"/>
      <w:r>
        <w:t xml:space="preserve"> etc.</w:t>
      </w:r>
    </w:p>
    <w:p w:rsidR="003B27C8" w:rsidRDefault="00395283">
      <w:r>
        <w:t>Key Features:</w:t>
      </w:r>
    </w:p>
    <w:p w:rsidR="00411B0D" w:rsidRDefault="00395283">
      <w:r>
        <w:t xml:space="preserve">• </w:t>
      </w:r>
      <w:r w:rsidR="000E7AF0">
        <w:t>Website Responsiveness</w:t>
      </w:r>
    </w:p>
    <w:p w:rsidR="00C444CA" w:rsidRDefault="00C444CA"/>
    <w:p w:rsidR="00411B0D" w:rsidRDefault="001D5C7A" w:rsidP="00411B0D">
      <w:pPr>
        <w:pStyle w:val="Heading2"/>
      </w:pPr>
      <w:r>
        <w:t>OBIVERIFY</w:t>
      </w:r>
      <w:r>
        <w:tab/>
      </w:r>
    </w:p>
    <w:p w:rsidR="00411B0D" w:rsidRDefault="00411B0D" w:rsidP="00411B0D">
      <w:r>
        <w:t xml:space="preserve">Live URL: </w:t>
      </w:r>
      <w:hyperlink r:id="rId11" w:history="1">
        <w:r w:rsidR="0079307C" w:rsidRPr="00C9462B">
          <w:rPr>
            <w:rStyle w:val="Hyperlink"/>
          </w:rPr>
          <w:t>www.obiverify.com.ng</w:t>
        </w:r>
      </w:hyperlink>
    </w:p>
    <w:p w:rsidR="00411B0D" w:rsidRDefault="00411B0D" w:rsidP="00411B0D">
      <w:r>
        <w:t xml:space="preserve">Description: </w:t>
      </w:r>
      <w:r w:rsidR="0012773B">
        <w:t>A verification website in Nigeria that shows users information using their National id</w:t>
      </w:r>
      <w:r>
        <w:t>.</w:t>
      </w:r>
    </w:p>
    <w:p w:rsidR="00411B0D" w:rsidRDefault="00411B0D" w:rsidP="00411B0D">
      <w:r>
        <w:t xml:space="preserve">Technologies: HTML, CSS, </w:t>
      </w:r>
      <w:proofErr w:type="spellStart"/>
      <w:r>
        <w:t>Javascript</w:t>
      </w:r>
      <w:proofErr w:type="spellEnd"/>
      <w:r w:rsidR="004B6F69">
        <w:t xml:space="preserve">, </w:t>
      </w:r>
      <w:proofErr w:type="spellStart"/>
      <w:r w:rsidR="004B6F69">
        <w:t>Boostrap</w:t>
      </w:r>
      <w:proofErr w:type="spellEnd"/>
      <w:r w:rsidR="004B6F69">
        <w:t xml:space="preserve">, PHP, </w:t>
      </w:r>
      <w:proofErr w:type="spellStart"/>
      <w:r w:rsidR="004B6F69">
        <w:t>Laravel</w:t>
      </w:r>
      <w:proofErr w:type="spellEnd"/>
      <w:r w:rsidR="004B6F69">
        <w:t xml:space="preserve">, </w:t>
      </w:r>
      <w:proofErr w:type="spellStart"/>
      <w:r w:rsidR="00CB2F6C">
        <w:t>RESTful</w:t>
      </w:r>
      <w:proofErr w:type="spellEnd"/>
      <w:r w:rsidR="00CB2F6C">
        <w:t xml:space="preserve"> APIs</w:t>
      </w:r>
      <w:r w:rsidR="00340143">
        <w:t xml:space="preserve">, </w:t>
      </w:r>
      <w:proofErr w:type="spellStart"/>
      <w:r w:rsidR="00A41CA4">
        <w:t>MySQL</w:t>
      </w:r>
      <w:proofErr w:type="spellEnd"/>
      <w:r>
        <w:t xml:space="preserve"> etc.</w:t>
      </w:r>
    </w:p>
    <w:p w:rsidR="00411B0D" w:rsidRDefault="00411B0D" w:rsidP="00411B0D">
      <w:r>
        <w:t>Key Features:</w:t>
      </w:r>
    </w:p>
    <w:p w:rsidR="00411B0D" w:rsidRDefault="00411B0D" w:rsidP="00411B0D">
      <w:r>
        <w:t>• User authentication system</w:t>
      </w:r>
    </w:p>
    <w:p w:rsidR="001A606C" w:rsidRDefault="00411B0D" w:rsidP="001A606C">
      <w:r>
        <w:t>• Admin dashboard</w:t>
      </w:r>
    </w:p>
    <w:p w:rsidR="00411B0D" w:rsidRDefault="00411B0D">
      <w:r>
        <w:t>• Payment integration</w:t>
      </w:r>
    </w:p>
    <w:p w:rsidR="002A02CF" w:rsidRDefault="002A02CF"/>
    <w:p w:rsidR="002A02CF" w:rsidRDefault="008277CB" w:rsidP="002A02CF">
      <w:pPr>
        <w:pStyle w:val="Heading2"/>
      </w:pPr>
      <w:r>
        <w:t>IAC Global Investment</w:t>
      </w:r>
      <w:r w:rsidR="002A02CF">
        <w:tab/>
      </w:r>
    </w:p>
    <w:p w:rsidR="002A02CF" w:rsidRDefault="002A02CF" w:rsidP="002A02CF">
      <w:r>
        <w:t xml:space="preserve">Live URL: </w:t>
      </w:r>
      <w:hyperlink r:id="rId12" w:history="1">
        <w:r w:rsidR="00D14341" w:rsidRPr="00D14341">
          <w:rPr>
            <w:rStyle w:val="Hyperlink"/>
          </w:rPr>
          <w:t>https://www.iacglobalinvestment.com/</w:t>
        </w:r>
      </w:hyperlink>
    </w:p>
    <w:p w:rsidR="002A02CF" w:rsidRDefault="002A02CF" w:rsidP="002A02CF">
      <w:r>
        <w:t xml:space="preserve">Description: </w:t>
      </w:r>
      <w:r w:rsidR="00D14341" w:rsidRPr="00D14341">
        <w:rPr>
          <w:shd w:val="clear" w:color="auto" w:fill="FFFFFF"/>
        </w:rPr>
        <w:t>IAC Global is a regional influencer primed to stimulate commerce between the GCC, Sub-Saharan Africa and Europe. We act principally as an intermediary, facilitating the sourcing and provision of goods and services by the establishing a business corridor, and executing worthwhile initiatives.</w:t>
      </w:r>
    </w:p>
    <w:p w:rsidR="002A02CF" w:rsidRDefault="002A02CF" w:rsidP="002A02CF">
      <w:r>
        <w:t xml:space="preserve">Technologies: HTML, CSS, </w:t>
      </w:r>
      <w:proofErr w:type="spellStart"/>
      <w:r>
        <w:t>Javascript</w:t>
      </w:r>
      <w:proofErr w:type="spellEnd"/>
      <w:r>
        <w:t xml:space="preserve">, </w:t>
      </w:r>
      <w:r w:rsidR="00835614">
        <w:t>Tailwind CSS, React.js</w:t>
      </w:r>
      <w:r>
        <w:t xml:space="preserve">, PHP, </w:t>
      </w:r>
      <w:proofErr w:type="spellStart"/>
      <w:r>
        <w:t>Laravel</w:t>
      </w:r>
      <w:proofErr w:type="spellEnd"/>
      <w:r>
        <w:t xml:space="preserve">, </w:t>
      </w:r>
      <w:proofErr w:type="spellStart"/>
      <w:r>
        <w:t>RESTful</w:t>
      </w:r>
      <w:proofErr w:type="spellEnd"/>
      <w:r>
        <w:t xml:space="preserve"> APIs, </w:t>
      </w:r>
      <w:proofErr w:type="spellStart"/>
      <w:r>
        <w:t>MySQL</w:t>
      </w:r>
      <w:proofErr w:type="spellEnd"/>
      <w:r>
        <w:t xml:space="preserve"> etc.</w:t>
      </w:r>
    </w:p>
    <w:p w:rsidR="002A02CF" w:rsidRDefault="002A02CF" w:rsidP="002A02CF">
      <w:r>
        <w:t>Key Features:</w:t>
      </w:r>
    </w:p>
    <w:p w:rsidR="002A02CF" w:rsidRDefault="002A02CF" w:rsidP="002A02CF">
      <w:r>
        <w:t>• User authentication system</w:t>
      </w:r>
    </w:p>
    <w:p w:rsidR="002A02CF" w:rsidRDefault="002A02CF" w:rsidP="002A02CF">
      <w:r>
        <w:lastRenderedPageBreak/>
        <w:t>• Admin dashboard</w:t>
      </w:r>
    </w:p>
    <w:p w:rsidR="002A02CF" w:rsidRDefault="002A02CF" w:rsidP="002A02CF">
      <w:r>
        <w:t>• Payment integration</w:t>
      </w:r>
    </w:p>
    <w:p w:rsidR="002A02CF" w:rsidRDefault="002A02CF"/>
    <w:p w:rsidR="003B27C8" w:rsidRDefault="00395283">
      <w:pPr>
        <w:pStyle w:val="Heading1"/>
      </w:pPr>
      <w:r>
        <w:t>EDUCATION</w:t>
      </w:r>
    </w:p>
    <w:p w:rsidR="00422AF5" w:rsidRPr="006206B7" w:rsidRDefault="006B3232" w:rsidP="00422AF5">
      <w:pPr>
        <w:rPr>
          <w:b/>
          <w:sz w:val="28"/>
          <w:szCs w:val="28"/>
        </w:rPr>
      </w:pPr>
      <w:proofErr w:type="gramStart"/>
      <w:r w:rsidRPr="006206B7">
        <w:rPr>
          <w:b/>
          <w:sz w:val="28"/>
          <w:szCs w:val="28"/>
        </w:rPr>
        <w:t>F.S.L.C</w:t>
      </w:r>
      <w:r w:rsidR="007E672E" w:rsidRPr="006206B7">
        <w:rPr>
          <w:b/>
          <w:sz w:val="28"/>
          <w:szCs w:val="28"/>
        </w:rPr>
        <w:t>(</w:t>
      </w:r>
      <w:proofErr w:type="gramEnd"/>
      <w:r w:rsidR="007E672E" w:rsidRPr="006206B7">
        <w:rPr>
          <w:b/>
          <w:sz w:val="28"/>
          <w:szCs w:val="28"/>
        </w:rPr>
        <w:t>First School Leaving Certificate)</w:t>
      </w:r>
    </w:p>
    <w:p w:rsidR="00422AF5" w:rsidRDefault="00041415" w:rsidP="00422AF5">
      <w:proofErr w:type="gramStart"/>
      <w:r>
        <w:t>F.A.C.M(</w:t>
      </w:r>
      <w:proofErr w:type="gramEnd"/>
      <w:r>
        <w:t xml:space="preserve">First Anglican Church School Mission) </w:t>
      </w:r>
      <w:proofErr w:type="spellStart"/>
      <w:r>
        <w:t>Ogba</w:t>
      </w:r>
      <w:proofErr w:type="spellEnd"/>
      <w:r w:rsidR="00D5792B">
        <w:t xml:space="preserve">  – </w:t>
      </w:r>
      <w:proofErr w:type="spellStart"/>
      <w:r w:rsidR="00D5792B">
        <w:t>Balogun</w:t>
      </w:r>
      <w:proofErr w:type="spellEnd"/>
      <w:r w:rsidR="002D2B1F">
        <w:t>,</w:t>
      </w:r>
      <w:r w:rsidR="00D5792B">
        <w:t xml:space="preserve"> </w:t>
      </w:r>
      <w:proofErr w:type="spellStart"/>
      <w:r w:rsidR="00D5792B">
        <w:t>Ishaga</w:t>
      </w:r>
      <w:proofErr w:type="spellEnd"/>
      <w:r w:rsidR="00D5792B">
        <w:t>, Lagos State</w:t>
      </w:r>
      <w:r w:rsidR="00422AF5">
        <w:t>.</w:t>
      </w:r>
    </w:p>
    <w:p w:rsidR="00422AF5" w:rsidRPr="00422AF5" w:rsidRDefault="00E37556" w:rsidP="00422AF5">
      <w:r>
        <w:t>2010 – 2016</w:t>
      </w:r>
    </w:p>
    <w:p w:rsidR="003B27C8" w:rsidRPr="006206B7" w:rsidRDefault="00FC490C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W.A.E.C</w:t>
      </w:r>
      <w:r w:rsidR="00C9462B">
        <w:rPr>
          <w:b/>
          <w:sz w:val="28"/>
          <w:szCs w:val="28"/>
        </w:rPr>
        <w:t>(</w:t>
      </w:r>
      <w:proofErr w:type="gramEnd"/>
      <w:r w:rsidR="00C9462B">
        <w:rPr>
          <w:b/>
          <w:sz w:val="28"/>
          <w:szCs w:val="28"/>
        </w:rPr>
        <w:t>West African Examination Council)</w:t>
      </w:r>
    </w:p>
    <w:p w:rsidR="003B27C8" w:rsidRDefault="006F34AC">
      <w:r>
        <w:t>Government Secondary School</w:t>
      </w:r>
      <w:r w:rsidR="008E63AC">
        <w:t xml:space="preserve"> </w:t>
      </w:r>
      <w:proofErr w:type="spellStart"/>
      <w:proofErr w:type="gramStart"/>
      <w:r w:rsidR="008E63AC">
        <w:t>Zuba</w:t>
      </w:r>
      <w:proofErr w:type="spellEnd"/>
      <w:r>
        <w:t xml:space="preserve">  –</w:t>
      </w:r>
      <w:proofErr w:type="gramEnd"/>
      <w:r>
        <w:t xml:space="preserve"> </w:t>
      </w:r>
      <w:proofErr w:type="spellStart"/>
      <w:r>
        <w:t>Zuba</w:t>
      </w:r>
      <w:proofErr w:type="spellEnd"/>
      <w:r>
        <w:t>, FCT, Abuja.</w:t>
      </w:r>
    </w:p>
    <w:p w:rsidR="003B27C8" w:rsidRDefault="002D2B1F">
      <w:r>
        <w:t>2016</w:t>
      </w:r>
      <w:r w:rsidR="00A41B4C">
        <w:t xml:space="preserve"> – 2022</w:t>
      </w:r>
    </w:p>
    <w:p w:rsidR="005E0FF2" w:rsidRDefault="005E0FF2"/>
    <w:p w:rsidR="00447530" w:rsidRPr="006206B7" w:rsidRDefault="00682E4D" w:rsidP="0044753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B.tech</w:t>
      </w:r>
      <w:proofErr w:type="spellEnd"/>
      <w:r>
        <w:rPr>
          <w:b/>
          <w:sz w:val="28"/>
          <w:szCs w:val="28"/>
        </w:rPr>
        <w:t xml:space="preserve"> Mathematics</w:t>
      </w:r>
    </w:p>
    <w:p w:rsidR="00447530" w:rsidRDefault="00240270" w:rsidP="00447530">
      <w:proofErr w:type="gramStart"/>
      <w:r>
        <w:t>Federal University of Technology</w:t>
      </w:r>
      <w:r w:rsidR="006301FB">
        <w:t>,</w:t>
      </w:r>
      <w:r>
        <w:t xml:space="preserve"> </w:t>
      </w:r>
      <w:proofErr w:type="spellStart"/>
      <w:r>
        <w:t>Minna</w:t>
      </w:r>
      <w:proofErr w:type="spellEnd"/>
      <w:r w:rsidR="006301FB">
        <w:t>,</w:t>
      </w:r>
      <w:r>
        <w:t xml:space="preserve"> Niger State.</w:t>
      </w:r>
      <w:proofErr w:type="gramEnd"/>
    </w:p>
    <w:p w:rsidR="00447530" w:rsidRDefault="00CD6711">
      <w:r>
        <w:t>20</w:t>
      </w:r>
      <w:r w:rsidR="002955D7">
        <w:t>23</w:t>
      </w:r>
      <w:r>
        <w:t xml:space="preserve"> – Expected </w:t>
      </w:r>
      <w:r w:rsidR="002955D7">
        <w:t>Graduation Year: 2028</w:t>
      </w:r>
    </w:p>
    <w:p w:rsidR="003B27C8" w:rsidRDefault="00395283">
      <w:pPr>
        <w:pStyle w:val="Heading1"/>
      </w:pPr>
      <w:r>
        <w:t>CERTIFICATIONS</w:t>
      </w:r>
    </w:p>
    <w:p w:rsidR="003B27C8" w:rsidRDefault="00395283">
      <w:r>
        <w:t>•</w:t>
      </w:r>
      <w:r w:rsidR="00F037B6">
        <w:t>Website Development</w:t>
      </w:r>
      <w:r>
        <w:t xml:space="preserve"> – </w:t>
      </w:r>
      <w:proofErr w:type="spellStart"/>
      <w:r w:rsidR="00536A4A">
        <w:t>Devlim</w:t>
      </w:r>
      <w:proofErr w:type="spellEnd"/>
      <w:r w:rsidR="00536A4A">
        <w:t xml:space="preserve"> Software Academy</w:t>
      </w:r>
      <w:r>
        <w:t xml:space="preserve"> – </w:t>
      </w:r>
      <w:r w:rsidR="002E0893">
        <w:t>2021</w:t>
      </w:r>
    </w:p>
    <w:p w:rsidR="003B27C8" w:rsidRDefault="00395283">
      <w:pPr>
        <w:pStyle w:val="Heading1"/>
      </w:pPr>
      <w:r>
        <w:t>SOFT SKILLS</w:t>
      </w:r>
    </w:p>
    <w:p w:rsidR="003B27C8" w:rsidRDefault="00395283">
      <w:r>
        <w:t>• Problem-solving</w:t>
      </w:r>
    </w:p>
    <w:p w:rsidR="003B27C8" w:rsidRDefault="00395283">
      <w:r>
        <w:t>• Team collaboration</w:t>
      </w:r>
    </w:p>
    <w:p w:rsidR="003B27C8" w:rsidRDefault="00395283">
      <w:r>
        <w:t>• Communication</w:t>
      </w:r>
    </w:p>
    <w:p w:rsidR="003B27C8" w:rsidRDefault="00395283">
      <w:r>
        <w:t>• Time management</w:t>
      </w:r>
    </w:p>
    <w:p w:rsidR="003B27C8" w:rsidRDefault="00395283">
      <w:pPr>
        <w:pStyle w:val="Heading1"/>
      </w:pPr>
      <w:r>
        <w:t>LANGUAGES</w:t>
      </w:r>
    </w:p>
    <w:p w:rsidR="003B27C8" w:rsidRDefault="00395283">
      <w:r>
        <w:t xml:space="preserve">• </w:t>
      </w:r>
      <w:r w:rsidR="00184F98">
        <w:t>English</w:t>
      </w:r>
      <w:r>
        <w:t xml:space="preserve"> – </w:t>
      </w:r>
      <w:r w:rsidR="00184F98">
        <w:t>Fluent</w:t>
      </w:r>
    </w:p>
    <w:p w:rsidR="003B27C8" w:rsidRDefault="00395283">
      <w:pPr>
        <w:pStyle w:val="Heading1"/>
      </w:pPr>
      <w:r>
        <w:lastRenderedPageBreak/>
        <w:t>REFERENCES</w:t>
      </w:r>
    </w:p>
    <w:p w:rsidR="003B27C8" w:rsidRDefault="00F30B36">
      <w:proofErr w:type="spellStart"/>
      <w:r>
        <w:t>Umar</w:t>
      </w:r>
      <w:proofErr w:type="spellEnd"/>
      <w:r>
        <w:t xml:space="preserve"> </w:t>
      </w:r>
      <w:proofErr w:type="spellStart"/>
      <w:r w:rsidR="00513F56">
        <w:t>Obansa</w:t>
      </w:r>
      <w:proofErr w:type="spellEnd"/>
      <w:r w:rsidR="00513F56">
        <w:t xml:space="preserve"> </w:t>
      </w:r>
      <w:proofErr w:type="spellStart"/>
      <w:r w:rsidR="00513F56">
        <w:t>Abdulazeez</w:t>
      </w:r>
      <w:proofErr w:type="spellEnd"/>
    </w:p>
    <w:p w:rsidR="00E82CA4" w:rsidRDefault="00E82CA4">
      <w:r>
        <w:t xml:space="preserve">C.E.O </w:t>
      </w:r>
      <w:proofErr w:type="spellStart"/>
      <w:r>
        <w:t>Obans</w:t>
      </w:r>
      <w:proofErr w:type="spellEnd"/>
      <w:r>
        <w:t xml:space="preserve"> Integrated Concepts Limited</w:t>
      </w:r>
    </w:p>
    <w:p w:rsidR="00D042D7" w:rsidRPr="00D042D7" w:rsidRDefault="00D042D7">
      <w:r>
        <w:rPr>
          <w:b/>
        </w:rPr>
        <w:t xml:space="preserve">Tel: </w:t>
      </w:r>
      <w:r>
        <w:t>+2348036258803</w:t>
      </w:r>
    </w:p>
    <w:sectPr w:rsidR="00D042D7" w:rsidRPr="00D042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82331AF"/>
    <w:multiLevelType w:val="hybridMultilevel"/>
    <w:tmpl w:val="82322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2F2B17"/>
    <w:multiLevelType w:val="hybridMultilevel"/>
    <w:tmpl w:val="AB06B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41415"/>
    <w:rsid w:val="0006063C"/>
    <w:rsid w:val="000E7AF0"/>
    <w:rsid w:val="0012773B"/>
    <w:rsid w:val="0015074B"/>
    <w:rsid w:val="00180226"/>
    <w:rsid w:val="00184F98"/>
    <w:rsid w:val="0019742B"/>
    <w:rsid w:val="001A606C"/>
    <w:rsid w:val="001D5C7A"/>
    <w:rsid w:val="00240270"/>
    <w:rsid w:val="002955D7"/>
    <w:rsid w:val="0029639D"/>
    <w:rsid w:val="002A02CF"/>
    <w:rsid w:val="002A580F"/>
    <w:rsid w:val="002C4006"/>
    <w:rsid w:val="002D2B1F"/>
    <w:rsid w:val="002E0893"/>
    <w:rsid w:val="00326F90"/>
    <w:rsid w:val="00340143"/>
    <w:rsid w:val="00394E49"/>
    <w:rsid w:val="00395283"/>
    <w:rsid w:val="003A2731"/>
    <w:rsid w:val="003B27C8"/>
    <w:rsid w:val="003D3D98"/>
    <w:rsid w:val="003F4B65"/>
    <w:rsid w:val="00411B0D"/>
    <w:rsid w:val="00422AF5"/>
    <w:rsid w:val="00442ABB"/>
    <w:rsid w:val="00447530"/>
    <w:rsid w:val="004B6F69"/>
    <w:rsid w:val="00507C84"/>
    <w:rsid w:val="00513F56"/>
    <w:rsid w:val="00536A4A"/>
    <w:rsid w:val="005E0FF2"/>
    <w:rsid w:val="006206B7"/>
    <w:rsid w:val="006222D9"/>
    <w:rsid w:val="006301FB"/>
    <w:rsid w:val="00662D93"/>
    <w:rsid w:val="00682E4D"/>
    <w:rsid w:val="006B3232"/>
    <w:rsid w:val="006F34AC"/>
    <w:rsid w:val="00753103"/>
    <w:rsid w:val="00756711"/>
    <w:rsid w:val="0079307C"/>
    <w:rsid w:val="007D0934"/>
    <w:rsid w:val="007E672E"/>
    <w:rsid w:val="007F4A50"/>
    <w:rsid w:val="008277CB"/>
    <w:rsid w:val="00835614"/>
    <w:rsid w:val="0084712F"/>
    <w:rsid w:val="00867769"/>
    <w:rsid w:val="008838D4"/>
    <w:rsid w:val="008E63AC"/>
    <w:rsid w:val="009F03AB"/>
    <w:rsid w:val="00A41B4C"/>
    <w:rsid w:val="00A41CA4"/>
    <w:rsid w:val="00AA1D8D"/>
    <w:rsid w:val="00AC5F24"/>
    <w:rsid w:val="00B47730"/>
    <w:rsid w:val="00BB2898"/>
    <w:rsid w:val="00C444CA"/>
    <w:rsid w:val="00C9462B"/>
    <w:rsid w:val="00CB0664"/>
    <w:rsid w:val="00CB2F6C"/>
    <w:rsid w:val="00CD6711"/>
    <w:rsid w:val="00CE33FF"/>
    <w:rsid w:val="00CF5736"/>
    <w:rsid w:val="00D042D7"/>
    <w:rsid w:val="00D14341"/>
    <w:rsid w:val="00D44A5A"/>
    <w:rsid w:val="00D5792B"/>
    <w:rsid w:val="00DC02D7"/>
    <w:rsid w:val="00DC5FD2"/>
    <w:rsid w:val="00E2331B"/>
    <w:rsid w:val="00E37556"/>
    <w:rsid w:val="00E54B0F"/>
    <w:rsid w:val="00E82CA4"/>
    <w:rsid w:val="00E837BC"/>
    <w:rsid w:val="00EA2219"/>
    <w:rsid w:val="00ED0936"/>
    <w:rsid w:val="00ED73F9"/>
    <w:rsid w:val="00EE2E12"/>
    <w:rsid w:val="00F037B6"/>
    <w:rsid w:val="00F21F96"/>
    <w:rsid w:val="00F30B36"/>
    <w:rsid w:val="00F97BC7"/>
    <w:rsid w:val="00FC490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54B0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3D9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qit00005.github.io/portfoli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uqit00005" TargetMode="External"/><Relationship Id="rId12" Type="http://schemas.openxmlformats.org/officeDocument/2006/relationships/hyperlink" Target="https://www.iacglobalinvestment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qit00005@gmail.com" TargetMode="External"/><Relationship Id="rId11" Type="http://schemas.openxmlformats.org/officeDocument/2006/relationships/hyperlink" Target="www.obiverify.com.ng" TargetMode="Externa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yperlink" Target="https://github.com/muqit00005/iawiai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awiaif.org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enesicode</cp:lastModifiedBy>
  <cp:revision>3</cp:revision>
  <dcterms:created xsi:type="dcterms:W3CDTF">2026-03-05T02:20:00Z</dcterms:created>
  <dcterms:modified xsi:type="dcterms:W3CDTF">2026-03-05T02:27:00Z</dcterms:modified>
</cp:coreProperties>
</file>